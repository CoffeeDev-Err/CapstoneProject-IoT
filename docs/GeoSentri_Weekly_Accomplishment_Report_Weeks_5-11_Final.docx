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B9006" w14:textId="77777777" w:rsidR="00DE0015" w:rsidRDefault="00000000" w:rsidP="00E47454">
      <w:pPr>
        <w:spacing w:after="240"/>
        <w:jc w:val="center"/>
      </w:pPr>
      <w:r>
        <w:rPr>
          <w:b/>
          <w:color w:val="30393D"/>
          <w:sz w:val="34"/>
        </w:rPr>
        <w:t>WEEK 5 ACCOMPLISHMENT REPORT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78"/>
      </w:tblGrid>
      <w:tr w:rsidR="00DE0015" w14:paraId="1890B6C3" w14:textId="77777777" w:rsidTr="00E47454">
        <w:trPr>
          <w:jc w:val="center"/>
        </w:trPr>
        <w:tc>
          <w:tcPr>
            <w:tcW w:w="10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F3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413B67" w14:textId="77777777" w:rsidR="00DE0015" w:rsidRDefault="00000000" w:rsidP="00E47454">
            <w:pPr>
              <w:spacing w:line="240" w:lineRule="auto"/>
            </w:pPr>
            <w:r>
              <w:rPr>
                <w:b/>
                <w:color w:val="30393D"/>
              </w:rPr>
              <w:t>CAPSTONE PROJECT TITLE: GeoSentri: An IoT-Based Real-Time GPS Monitoring System for Police Personnel</w:t>
            </w:r>
          </w:p>
        </w:tc>
      </w:tr>
      <w:tr w:rsidR="00DE0015" w14:paraId="1D3BACE2" w14:textId="77777777" w:rsidTr="00E47454">
        <w:trPr>
          <w:jc w:val="center"/>
        </w:trPr>
        <w:tc>
          <w:tcPr>
            <w:tcW w:w="10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C0103D" w14:textId="77777777" w:rsidR="00DE0015" w:rsidRDefault="00000000" w:rsidP="00E47454">
            <w:pPr>
              <w:spacing w:line="240" w:lineRule="auto"/>
            </w:pPr>
            <w:r>
              <w:rPr>
                <w:b/>
                <w:color w:val="30393D"/>
              </w:rPr>
              <w:t xml:space="preserve">PERCENTAGE OF COMPLETION: </w:t>
            </w:r>
            <w:r w:rsidR="002772C5">
              <w:rPr>
                <w:b/>
                <w:color w:val="30393D"/>
              </w:rPr>
              <w:t>40-50%</w:t>
            </w:r>
          </w:p>
        </w:tc>
      </w:tr>
      <w:tr w:rsidR="00DE0015" w14:paraId="3D4C8E34" w14:textId="77777777" w:rsidTr="00E47454">
        <w:trPr>
          <w:jc w:val="center"/>
        </w:trPr>
        <w:tc>
          <w:tcPr>
            <w:tcW w:w="10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420D7" w14:textId="77777777" w:rsidR="00DE0015" w:rsidRPr="002772C5" w:rsidRDefault="00000000" w:rsidP="00E47454">
            <w:pPr>
              <w:rPr>
                <w:iCs/>
              </w:rPr>
            </w:pPr>
            <w:r w:rsidRPr="002772C5">
              <w:rPr>
                <w:iCs/>
                <w:color w:val="505854"/>
                <w:sz w:val="15"/>
              </w:rPr>
              <w:t>These tasks were developed during Week 5, then consolidated and committed to Git on August 4, 2026. The table shows the verified Git commit date.</w:t>
            </w:r>
          </w:p>
        </w:tc>
      </w:tr>
    </w:tbl>
    <w:p w14:paraId="3CF84046" w14:textId="77777777" w:rsidR="00DE0015" w:rsidRDefault="00DE0015" w:rsidP="00E47454">
      <w:pPr>
        <w:spacing w:after="100"/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210"/>
        <w:gridCol w:w="5544"/>
        <w:gridCol w:w="1843"/>
      </w:tblGrid>
      <w:tr w:rsidR="00DE0015" w14:paraId="6DF4FF33" w14:textId="77777777">
        <w:trPr>
          <w:tblHeader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C6A00A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F6549B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18A843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COMPLETED TASK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FBBFAB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PERSON RESPONSIBLE</w:t>
            </w:r>
          </w:p>
        </w:tc>
      </w:tr>
      <w:tr w:rsidR="00DE0015" w14:paraId="50A836F4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EF3FEF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74B021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95C904" w14:textId="77777777" w:rsidR="00AA41E2" w:rsidRDefault="00000000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Started the Flespi GPS and MQTT integration for personnel location updates.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4D6F00" w14:textId="77777777" w:rsidR="00AA41E2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DE0015" w14:paraId="490AA46B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511451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8553ED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F15F2D" w14:textId="77777777" w:rsidR="00AA41E2" w:rsidRDefault="00000000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Prepared the real-time data flow for personnel, deployments, tasks, and reports.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DCFE0A" w14:textId="77777777" w:rsidR="003354F9" w:rsidRP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DE0015" w14:paraId="10E9B3DA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526E18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5664A9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608E5A" w14:textId="77777777" w:rsidR="00AA41E2" w:rsidRDefault="00000000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Prepared the supervisor deployment and assigned-area management workflow.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41B5D6" w14:textId="77777777" w:rsidR="00AA41E2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DE0015" w14:paraId="0E0054A8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A57541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902E42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4B6654" w14:textId="77777777" w:rsidR="00AA41E2" w:rsidRDefault="00000000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Prepared the officer task viewing and task-status workflow.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A181E0" w14:textId="77777777" w:rsidR="00AA41E2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DE0015" w14:paraId="075E5623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C622F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0F84E7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6A9E56" w14:textId="77777777" w:rsidR="00AA41E2" w:rsidRDefault="00000000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Developed the initial report submission flow with location and photo evidence.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490C01" w14:textId="77777777" w:rsidR="00AA41E2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DE0015" w14:paraId="726A55B9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1B330A" w14:textId="77777777" w:rsidR="00AA41E2" w:rsidRDefault="00AA41E2" w:rsidP="00E47454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81D48F" w14:textId="77777777" w:rsidR="00AA41E2" w:rsidRDefault="00AA41E2" w:rsidP="00E47454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C44832" w14:textId="77777777" w:rsidR="00AA41E2" w:rsidRDefault="00AA41E2" w:rsidP="00E47454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125C44" w14:textId="77777777" w:rsidR="00AA41E2" w:rsidRDefault="00AA41E2" w:rsidP="00E47454">
            <w:pPr>
              <w:spacing w:line="240" w:lineRule="auto"/>
              <w:jc w:val="center"/>
            </w:pPr>
          </w:p>
        </w:tc>
      </w:tr>
      <w:tr w:rsidR="00DE0015" w14:paraId="5D943702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77CD0" w14:textId="77777777" w:rsidR="00AA41E2" w:rsidRDefault="00AA41E2" w:rsidP="00E47454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2C29FA" w14:textId="77777777" w:rsidR="00AA41E2" w:rsidRDefault="00AA41E2" w:rsidP="00E47454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343BF" w14:textId="77777777" w:rsidR="00AA41E2" w:rsidRDefault="00AA41E2" w:rsidP="00E47454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ACDC1" w14:textId="77777777" w:rsidR="00AA41E2" w:rsidRDefault="00AA41E2" w:rsidP="00E47454">
            <w:pPr>
              <w:spacing w:line="240" w:lineRule="auto"/>
              <w:jc w:val="center"/>
            </w:pPr>
          </w:p>
        </w:tc>
      </w:tr>
      <w:tr w:rsidR="00DE0015" w14:paraId="2155B8E4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0F3606" w14:textId="77777777" w:rsidR="00AA41E2" w:rsidRDefault="00AA41E2" w:rsidP="00E47454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98460A" w14:textId="77777777" w:rsidR="00AA41E2" w:rsidRDefault="00AA41E2" w:rsidP="00E47454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C3E0DF" w14:textId="77777777" w:rsidR="00AA41E2" w:rsidRDefault="00AA41E2" w:rsidP="00E47454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6B2CA" w14:textId="77777777" w:rsidR="00AA41E2" w:rsidRDefault="00AA41E2" w:rsidP="00E47454">
            <w:pPr>
              <w:spacing w:line="240" w:lineRule="auto"/>
              <w:jc w:val="center"/>
            </w:pPr>
          </w:p>
        </w:tc>
      </w:tr>
      <w:tr w:rsidR="00DE0015" w14:paraId="3E7C8B10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A2BD92" w14:textId="77777777" w:rsidR="00AA41E2" w:rsidRDefault="00AA41E2" w:rsidP="00E47454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4F7377" w14:textId="77777777" w:rsidR="00AA41E2" w:rsidRDefault="00AA41E2" w:rsidP="00E47454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0D6596" w14:textId="77777777" w:rsidR="00AA41E2" w:rsidRDefault="00AA41E2" w:rsidP="00E47454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EFEA9" w14:textId="77777777" w:rsidR="00AA41E2" w:rsidRDefault="00AA41E2" w:rsidP="00E47454">
            <w:pPr>
              <w:spacing w:line="240" w:lineRule="auto"/>
              <w:jc w:val="center"/>
            </w:pPr>
          </w:p>
        </w:tc>
      </w:tr>
      <w:tr w:rsidR="00DE0015" w14:paraId="1901CFCD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EFAD58" w14:textId="77777777" w:rsidR="00AA41E2" w:rsidRDefault="00AA41E2" w:rsidP="00E47454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D9DC36" w14:textId="77777777" w:rsidR="00AA41E2" w:rsidRDefault="00AA41E2" w:rsidP="00E47454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E1FC41" w14:textId="77777777" w:rsidR="00AA41E2" w:rsidRDefault="00AA41E2" w:rsidP="00E47454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970E07" w14:textId="77777777" w:rsidR="00AA41E2" w:rsidRDefault="00AA41E2" w:rsidP="00E47454">
            <w:pPr>
              <w:spacing w:line="240" w:lineRule="auto"/>
              <w:jc w:val="center"/>
            </w:pPr>
          </w:p>
        </w:tc>
      </w:tr>
    </w:tbl>
    <w:p w14:paraId="758DBA38" w14:textId="77777777" w:rsidR="00DE0015" w:rsidRDefault="00000000" w:rsidP="00E47454">
      <w:r>
        <w:br w:type="page"/>
      </w:r>
    </w:p>
    <w:p w14:paraId="592DF2E0" w14:textId="77777777" w:rsidR="00DE0015" w:rsidRDefault="00000000" w:rsidP="00E47454">
      <w:pPr>
        <w:spacing w:after="240"/>
        <w:jc w:val="center"/>
      </w:pPr>
      <w:r>
        <w:rPr>
          <w:b/>
          <w:color w:val="30393D"/>
          <w:sz w:val="34"/>
        </w:rPr>
        <w:lastRenderedPageBreak/>
        <w:t>WEEK 6 ACCOMPLISHMENT REPORT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96"/>
      </w:tblGrid>
      <w:tr w:rsidR="00DE0015" w14:paraId="5CEFF7E5" w14:textId="77777777">
        <w:trPr>
          <w:jc w:val="center"/>
        </w:trPr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F3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CB5104" w14:textId="77777777" w:rsidR="00DE0015" w:rsidRDefault="00000000" w:rsidP="00E47454">
            <w:pPr>
              <w:spacing w:line="240" w:lineRule="auto"/>
            </w:pPr>
            <w:r>
              <w:rPr>
                <w:b/>
                <w:color w:val="30393D"/>
              </w:rPr>
              <w:t>CAPSTONE PROJECT TITLE: GeoSentri: An IoT-Based Real-Time GPS Monitoring System for Police Personnel</w:t>
            </w:r>
          </w:p>
        </w:tc>
      </w:tr>
      <w:tr w:rsidR="00DE0015" w14:paraId="665C5251" w14:textId="77777777">
        <w:trPr>
          <w:jc w:val="center"/>
        </w:trPr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05E62D" w14:textId="77777777" w:rsidR="00DE0015" w:rsidRDefault="00000000" w:rsidP="00E47454">
            <w:pPr>
              <w:spacing w:line="240" w:lineRule="auto"/>
            </w:pPr>
            <w:r>
              <w:rPr>
                <w:b/>
                <w:color w:val="30393D"/>
              </w:rPr>
              <w:t>PERCENTAGE OF COMPLETION:</w:t>
            </w:r>
            <w:r w:rsidR="002772C5">
              <w:rPr>
                <w:b/>
                <w:color w:val="30393D"/>
              </w:rPr>
              <w:t xml:space="preserve"> 50-55%</w:t>
            </w:r>
          </w:p>
        </w:tc>
      </w:tr>
    </w:tbl>
    <w:p w14:paraId="7ECEE4EF" w14:textId="77777777" w:rsidR="00DE0015" w:rsidRDefault="00DE0015" w:rsidP="00E47454">
      <w:pPr>
        <w:spacing w:after="100"/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210"/>
        <w:gridCol w:w="5544"/>
        <w:gridCol w:w="1843"/>
      </w:tblGrid>
      <w:tr w:rsidR="00DE0015" w14:paraId="56207E50" w14:textId="77777777">
        <w:trPr>
          <w:tblHeader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319A29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4021E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020FF7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COMPLETED TASK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2B531E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PERSON RESPONSIBLE</w:t>
            </w:r>
          </w:p>
        </w:tc>
      </w:tr>
      <w:tr w:rsidR="00DE0015" w14:paraId="67200BC1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9AA9CA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3,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708559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Monday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B86E70" w14:textId="77777777" w:rsidR="00AA41E2" w:rsidRDefault="00000000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Completed the integration of real-time operational workflows across backend, web, and mobile.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71A6FE" w14:textId="77777777" w:rsidR="00AA41E2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DE0015" w14:paraId="13A07B3E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6FCEC4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5C2560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128422" w14:textId="77777777" w:rsidR="00AA41E2" w:rsidRDefault="00000000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Completed the web personnel monitoring map and operational dashboard.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63BEEE" w14:textId="77777777" w:rsidR="00AA41E2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DE0015" w14:paraId="19B8B98E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A4C31B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DDA485" w14:textId="77777777" w:rsidR="00AA41E2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FD679F" w14:textId="77777777" w:rsidR="00AA41E2" w:rsidRDefault="00000000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Completed the mobile map, reports, tasks, profile, and account workflows.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7D086B" w14:textId="77777777" w:rsidR="00AA41E2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1C876DED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B33767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15AD0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5A2B8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reverse geocoding and GPS-reading freshness tracking.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05FC9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36FA9314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90D0A7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5,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A148F2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78412F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Updated mobile behavior, Android build configuration, and Expo dependencies.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6976AD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7E1840ED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E94400" w14:textId="77777777" w:rsidR="003354F9" w:rsidRDefault="003354F9" w:rsidP="00E47454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E296C2" w14:textId="77777777" w:rsidR="003354F9" w:rsidRDefault="003354F9" w:rsidP="00E47454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E5364" w14:textId="77777777" w:rsidR="003354F9" w:rsidRDefault="003354F9" w:rsidP="00E47454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1DEAC" w14:textId="77777777" w:rsidR="003354F9" w:rsidRDefault="003354F9" w:rsidP="00E47454">
            <w:pPr>
              <w:spacing w:line="240" w:lineRule="auto"/>
              <w:jc w:val="center"/>
            </w:pPr>
          </w:p>
        </w:tc>
      </w:tr>
      <w:tr w:rsidR="003354F9" w14:paraId="76B9D2FC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7FB924" w14:textId="77777777" w:rsidR="003354F9" w:rsidRDefault="003354F9" w:rsidP="00E47454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EE4310" w14:textId="77777777" w:rsidR="003354F9" w:rsidRDefault="003354F9" w:rsidP="00E47454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8FA45D" w14:textId="77777777" w:rsidR="003354F9" w:rsidRDefault="003354F9" w:rsidP="00E47454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A15EAD" w14:textId="77777777" w:rsidR="003354F9" w:rsidRDefault="003354F9" w:rsidP="00E47454">
            <w:pPr>
              <w:spacing w:line="240" w:lineRule="auto"/>
              <w:jc w:val="center"/>
            </w:pPr>
          </w:p>
        </w:tc>
      </w:tr>
      <w:tr w:rsidR="003354F9" w14:paraId="6335FF3C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DFF9F8" w14:textId="77777777" w:rsidR="003354F9" w:rsidRDefault="003354F9" w:rsidP="00E47454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8572A4" w14:textId="77777777" w:rsidR="003354F9" w:rsidRDefault="003354F9" w:rsidP="00E47454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8BC55C" w14:textId="77777777" w:rsidR="003354F9" w:rsidRDefault="003354F9" w:rsidP="00E47454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1F34B6" w14:textId="77777777" w:rsidR="003354F9" w:rsidRDefault="003354F9" w:rsidP="00E47454">
            <w:pPr>
              <w:spacing w:line="240" w:lineRule="auto"/>
              <w:jc w:val="center"/>
            </w:pPr>
          </w:p>
        </w:tc>
      </w:tr>
      <w:tr w:rsidR="003354F9" w14:paraId="75A113B6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8D87D3" w14:textId="77777777" w:rsidR="003354F9" w:rsidRDefault="003354F9" w:rsidP="00E47454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A07A20" w14:textId="77777777" w:rsidR="003354F9" w:rsidRDefault="003354F9" w:rsidP="00E47454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9FA9C" w14:textId="77777777" w:rsidR="003354F9" w:rsidRDefault="003354F9" w:rsidP="00E47454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901C79" w14:textId="77777777" w:rsidR="003354F9" w:rsidRDefault="003354F9" w:rsidP="00E47454">
            <w:pPr>
              <w:spacing w:line="240" w:lineRule="auto"/>
              <w:jc w:val="center"/>
            </w:pPr>
          </w:p>
        </w:tc>
      </w:tr>
      <w:tr w:rsidR="003354F9" w14:paraId="30FA326B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7E3171" w14:textId="77777777" w:rsidR="003354F9" w:rsidRDefault="003354F9" w:rsidP="00E47454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3B8D7F" w14:textId="77777777" w:rsidR="003354F9" w:rsidRDefault="003354F9" w:rsidP="00E47454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02BFB" w14:textId="77777777" w:rsidR="003354F9" w:rsidRDefault="003354F9" w:rsidP="00E47454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943D22" w14:textId="77777777" w:rsidR="003354F9" w:rsidRDefault="003354F9" w:rsidP="00E47454">
            <w:pPr>
              <w:spacing w:line="240" w:lineRule="auto"/>
              <w:jc w:val="center"/>
            </w:pPr>
          </w:p>
        </w:tc>
      </w:tr>
    </w:tbl>
    <w:p w14:paraId="096D1076" w14:textId="77777777" w:rsidR="00DE0015" w:rsidRDefault="00000000" w:rsidP="00E47454">
      <w:r>
        <w:br w:type="page"/>
      </w:r>
    </w:p>
    <w:p w14:paraId="381D2D53" w14:textId="77777777" w:rsidR="00DE0015" w:rsidRDefault="00000000" w:rsidP="00E47454">
      <w:pPr>
        <w:spacing w:after="240"/>
        <w:jc w:val="center"/>
      </w:pPr>
      <w:r>
        <w:rPr>
          <w:b/>
          <w:color w:val="30393D"/>
          <w:sz w:val="34"/>
        </w:rPr>
        <w:lastRenderedPageBreak/>
        <w:t>WEEK 7 ACCOMPLISHMENT REPORT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96"/>
      </w:tblGrid>
      <w:tr w:rsidR="00DE0015" w14:paraId="5E26554B" w14:textId="77777777">
        <w:trPr>
          <w:jc w:val="center"/>
        </w:trPr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F3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60944E" w14:textId="77777777" w:rsidR="00DE0015" w:rsidRDefault="00000000" w:rsidP="00E47454">
            <w:pPr>
              <w:spacing w:line="240" w:lineRule="auto"/>
            </w:pPr>
            <w:r>
              <w:rPr>
                <w:b/>
                <w:color w:val="30393D"/>
              </w:rPr>
              <w:t>CAPSTONE PROJECT TITLE: GeoSentri: An IoT-Based Real-Time GPS Monitoring System for Police Personnel</w:t>
            </w:r>
          </w:p>
        </w:tc>
      </w:tr>
      <w:tr w:rsidR="00DE0015" w14:paraId="2A5372D2" w14:textId="77777777">
        <w:trPr>
          <w:jc w:val="center"/>
        </w:trPr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A2F9BB" w14:textId="77777777" w:rsidR="00DE0015" w:rsidRDefault="00000000" w:rsidP="00E47454">
            <w:pPr>
              <w:spacing w:line="240" w:lineRule="auto"/>
            </w:pPr>
            <w:r>
              <w:rPr>
                <w:b/>
                <w:color w:val="30393D"/>
              </w:rPr>
              <w:t>PERCENTAGE OF COMPLETION:</w:t>
            </w:r>
            <w:r w:rsidR="002772C5">
              <w:rPr>
                <w:b/>
                <w:color w:val="30393D"/>
              </w:rPr>
              <w:t>55-65%</w:t>
            </w:r>
          </w:p>
        </w:tc>
      </w:tr>
    </w:tbl>
    <w:p w14:paraId="5E68ADBE" w14:textId="77777777" w:rsidR="00DE0015" w:rsidRDefault="00DE0015" w:rsidP="00E47454">
      <w:pPr>
        <w:spacing w:after="100"/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210"/>
        <w:gridCol w:w="5544"/>
        <w:gridCol w:w="1843"/>
      </w:tblGrid>
      <w:tr w:rsidR="00DE0015" w14:paraId="0F7C976A" w14:textId="77777777">
        <w:trPr>
          <w:tblHeader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DE287D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C434C8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298964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COMPLETED TASK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8885AB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PERSON RESPONSIBLE</w:t>
            </w:r>
          </w:p>
        </w:tc>
      </w:tr>
      <w:tr w:rsidR="003354F9" w14:paraId="2F50B31E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C96A04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11,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F4F13E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7D6E8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shift scheduling notifications and personnel profile photos.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5C2DAB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2D8AD783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F45001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12,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AE027D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A2643A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Polished mobile workflows and prepared the application for production builds.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EBF7B6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04E04FDF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7A80A0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12,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A55144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B8110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Finalized GeoSentri Android branding, notification behavior, and secondary officer testing support.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02F0E5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67D52A59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64C6D9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13,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2D4C73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DA948C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Implemented native and web MapLibre maps using MapTiler styles.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817E40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3534D518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C69502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13,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4F7786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A904A8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Improved live marker animation, marker clustering, map colors, zoom behavior, and mobile map controls.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24649D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40004A26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DFCF70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14,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25CDBD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527B2B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Refined responsive map layouts, deployment views, action styling, authentication UX, security, and performance.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4BDA3D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14319B5B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297489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15,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6898B7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Saturday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7825E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Strengthened operational security, upgraded the mobile SDK, and fixed tracking and deployment state synchronization.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11A79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41EB0938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21AE3A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16,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25BB70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94A5C2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Fixed mobile evidence uploads, offline report storage, and dark-theme surfaces.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A7D6E0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350840CA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CD8BDF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16,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7BF036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BB0761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Polished mobile map interactions and isolated native map caching from the web preview.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17042E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5FCDF5D6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AA4453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16,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0BEDCE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AEE6E0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authentication-session support for the mobile web preview.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DC26EB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</w:tbl>
    <w:p w14:paraId="7B5D054E" w14:textId="77777777" w:rsidR="00DE0015" w:rsidRDefault="00000000" w:rsidP="00E47454">
      <w:r>
        <w:br w:type="page"/>
      </w:r>
    </w:p>
    <w:p w14:paraId="3AA17720" w14:textId="77777777" w:rsidR="00DE0015" w:rsidRDefault="00000000" w:rsidP="00E47454">
      <w:pPr>
        <w:spacing w:after="240"/>
        <w:jc w:val="center"/>
      </w:pPr>
      <w:r>
        <w:rPr>
          <w:b/>
          <w:color w:val="30393D"/>
          <w:sz w:val="34"/>
        </w:rPr>
        <w:lastRenderedPageBreak/>
        <w:t>WEEK 8 ACCOMPLISHMENT REPORT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96"/>
      </w:tblGrid>
      <w:tr w:rsidR="00DE0015" w14:paraId="1300A56D" w14:textId="77777777">
        <w:trPr>
          <w:jc w:val="center"/>
        </w:trPr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F3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63CEC8" w14:textId="77777777" w:rsidR="00DE0015" w:rsidRDefault="00000000" w:rsidP="00E47454">
            <w:pPr>
              <w:spacing w:line="240" w:lineRule="auto"/>
            </w:pPr>
            <w:r>
              <w:rPr>
                <w:b/>
                <w:color w:val="30393D"/>
              </w:rPr>
              <w:t>CAPSTONE PROJECT TITLE: GeoSentri: An IoT-Based Real-Time GPS Monitoring System for Police Personnel</w:t>
            </w:r>
          </w:p>
        </w:tc>
      </w:tr>
      <w:tr w:rsidR="00DE0015" w14:paraId="4638A612" w14:textId="77777777">
        <w:trPr>
          <w:jc w:val="center"/>
        </w:trPr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D7071D" w14:textId="77777777" w:rsidR="00DE0015" w:rsidRDefault="00000000" w:rsidP="00E47454">
            <w:pPr>
              <w:spacing w:line="240" w:lineRule="auto"/>
            </w:pPr>
            <w:r>
              <w:rPr>
                <w:b/>
                <w:color w:val="30393D"/>
              </w:rPr>
              <w:t xml:space="preserve">PERCENTAGE OF COMPLETION: </w:t>
            </w:r>
            <w:r w:rsidR="002772C5">
              <w:rPr>
                <w:b/>
                <w:color w:val="30393D"/>
              </w:rPr>
              <w:t>65-</w:t>
            </w:r>
            <w:r w:rsidR="0078491B">
              <w:rPr>
                <w:b/>
                <w:color w:val="30393D"/>
              </w:rPr>
              <w:t>70</w:t>
            </w:r>
            <w:r w:rsidR="002772C5">
              <w:rPr>
                <w:b/>
                <w:color w:val="30393D"/>
              </w:rPr>
              <w:t>%</w:t>
            </w:r>
          </w:p>
        </w:tc>
      </w:tr>
    </w:tbl>
    <w:p w14:paraId="0647E5C5" w14:textId="77777777" w:rsidR="00DE0015" w:rsidRDefault="00DE0015" w:rsidP="00E47454">
      <w:pPr>
        <w:spacing w:after="100"/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210"/>
        <w:gridCol w:w="5544"/>
        <w:gridCol w:w="1843"/>
      </w:tblGrid>
      <w:tr w:rsidR="00DE0015" w14:paraId="7DE61695" w14:textId="77777777">
        <w:trPr>
          <w:tblHeader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467942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67F6B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72E651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COMPLETED TASK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FA7EFA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PERSON RESPONSIBLE</w:t>
            </w:r>
          </w:p>
        </w:tc>
      </w:tr>
      <w:tr w:rsidR="003354F9" w14:paraId="5D0D82A6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FD4331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19,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07B2C0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6144A5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Hardened security across the backend, web portal, and mobile application.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934010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67163ADE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59F62A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19,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459DA0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BCB9F9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security headers, authorization checks, and request rate limiting.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375DCD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1CC51A62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DD35BC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19,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63426A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F7C389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Strengthened profile-photo and report-evidence upload validation.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152F51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37E33C54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91E0EA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21,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6E5D82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05F84E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Fixed real-time operational workflows and refined the web and mobile user experience.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138506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2EFC4A14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8E33D1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21,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668F7A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9AF7C9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encrypted offline report queuing and automatic synchronization.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0CA43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367C4CBA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B29DA9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22,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71F4F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Saturday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58D50C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Improved operational monitoring, deployment management, and supervisor workflows.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F1DB72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10FC0047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984AC5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22,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79582F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Saturday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38DD23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barangay operational analytics and incident visualization.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886E4A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4EF5895F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A34CC8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22,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C555D8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Saturday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B1A5C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an evidence viewer and expanded report-detail presentation.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AEFB90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643416CF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A3D4FB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22,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2E885B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Saturday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320FD5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map legends, loading skeletons, confirmations, and accessible dialogs.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96331F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3402A9F3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5BE86E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23,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086A7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A5B1B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Improved authentication safeguards and user guidance during login.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35FB9D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</w:tbl>
    <w:p w14:paraId="653EA90A" w14:textId="77777777" w:rsidR="00DE0015" w:rsidRDefault="00000000" w:rsidP="00E47454">
      <w:r>
        <w:br w:type="page"/>
      </w:r>
    </w:p>
    <w:p w14:paraId="2FE7D5B3" w14:textId="77777777" w:rsidR="00DE0015" w:rsidRDefault="00000000" w:rsidP="00E47454">
      <w:pPr>
        <w:spacing w:after="240"/>
        <w:jc w:val="center"/>
      </w:pPr>
      <w:r>
        <w:rPr>
          <w:b/>
          <w:color w:val="30393D"/>
          <w:sz w:val="34"/>
        </w:rPr>
        <w:lastRenderedPageBreak/>
        <w:t>WEEK 9 ACCOMPLISHMENT REPORT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96"/>
      </w:tblGrid>
      <w:tr w:rsidR="00DE0015" w14:paraId="0CF3A8FD" w14:textId="77777777">
        <w:trPr>
          <w:jc w:val="center"/>
        </w:trPr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F3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FE1189" w14:textId="77777777" w:rsidR="00DE0015" w:rsidRDefault="00000000" w:rsidP="00E47454">
            <w:pPr>
              <w:spacing w:line="240" w:lineRule="auto"/>
            </w:pPr>
            <w:r>
              <w:rPr>
                <w:b/>
                <w:color w:val="30393D"/>
              </w:rPr>
              <w:t>CAPSTONE PROJECT TITLE: GeoSentri: An IoT-Based Real-Time GPS Monitoring System for Police Personnel</w:t>
            </w:r>
          </w:p>
        </w:tc>
      </w:tr>
      <w:tr w:rsidR="00DE0015" w14:paraId="64912ABE" w14:textId="77777777">
        <w:trPr>
          <w:jc w:val="center"/>
        </w:trPr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A69AE5" w14:textId="77777777" w:rsidR="00DE0015" w:rsidRDefault="00000000" w:rsidP="00E47454">
            <w:pPr>
              <w:spacing w:line="240" w:lineRule="auto"/>
            </w:pPr>
            <w:r>
              <w:rPr>
                <w:b/>
                <w:color w:val="30393D"/>
              </w:rPr>
              <w:t xml:space="preserve">PERCENTAGE OF COMPLETION: </w:t>
            </w:r>
            <w:r w:rsidR="0078491B">
              <w:rPr>
                <w:b/>
                <w:color w:val="30393D"/>
              </w:rPr>
              <w:t>70</w:t>
            </w:r>
            <w:r w:rsidR="002772C5">
              <w:rPr>
                <w:b/>
                <w:color w:val="30393D"/>
              </w:rPr>
              <w:t>-8</w:t>
            </w:r>
            <w:r w:rsidR="0078491B">
              <w:rPr>
                <w:b/>
                <w:color w:val="30393D"/>
              </w:rPr>
              <w:t>0</w:t>
            </w:r>
            <w:r w:rsidR="002772C5">
              <w:rPr>
                <w:b/>
                <w:color w:val="30393D"/>
              </w:rPr>
              <w:t>%</w:t>
            </w:r>
          </w:p>
        </w:tc>
      </w:tr>
    </w:tbl>
    <w:p w14:paraId="30219610" w14:textId="77777777" w:rsidR="00DE0015" w:rsidRDefault="00DE0015" w:rsidP="00E47454">
      <w:pPr>
        <w:spacing w:after="100"/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210"/>
        <w:gridCol w:w="5544"/>
        <w:gridCol w:w="1843"/>
      </w:tblGrid>
      <w:tr w:rsidR="00DE0015" w14:paraId="675F401A" w14:textId="77777777">
        <w:trPr>
          <w:tblHeader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6B1E4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6335A5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0DCF29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COMPLETED TASK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13808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PERSON RESPONSIBLE</w:t>
            </w:r>
          </w:p>
        </w:tc>
      </w:tr>
      <w:tr w:rsidR="003354F9" w14:paraId="4C24B094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2B244C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26,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1C654E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67382E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Polished the light and dark themes of the monitoring dashboard.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E30432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48B7E62C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7035F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27,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6912AD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FE5569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Improved frontend workflows, page behavior, and navigation usability.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1F5976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518EAA00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060BD0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27,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FFEA2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D85F0D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Improved account forms, validation, and GPS-device selection.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33329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12432A24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1C9073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27,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DE6C70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F2C44C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Improved deployment scheduling, personnel selection, and deployment dialogs.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619FFA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2599AC65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B46545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27,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9DD8C3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91A2BC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Improved report workflows and real-time interface feedback.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1CBD5E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7E95C2BB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77723D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28,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6655F0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FBD8D7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Refactored operational backend domains to improve maintainability and reliability.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BA853A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3D56778E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C76C5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28,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4540B4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D00AC3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Separated deployment, report, and task logic into maintainable backend services.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9BEB8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6685A1EF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354CD7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28,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D1AE2B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138E33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a dedicated real-time socket gateway and operational runtime.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43078E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38E60B04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A23560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28,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E67EC2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99E558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report and task pagination with offline synchronization support.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002706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11945035" w14:textId="77777777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41596A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28,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1023DB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3C5535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shared domain contracts, automated tests, and continuous-integration checks.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9DCB7E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</w:tbl>
    <w:p w14:paraId="01D5B3E9" w14:textId="77777777" w:rsidR="00DE0015" w:rsidRDefault="00000000" w:rsidP="00E47454">
      <w:r>
        <w:br w:type="page"/>
      </w:r>
    </w:p>
    <w:p w14:paraId="7E639D06" w14:textId="77777777" w:rsidR="00DE0015" w:rsidRDefault="00000000" w:rsidP="00E47454">
      <w:pPr>
        <w:spacing w:after="240"/>
        <w:jc w:val="center"/>
      </w:pPr>
      <w:r>
        <w:rPr>
          <w:b/>
          <w:color w:val="30393D"/>
          <w:sz w:val="34"/>
        </w:rPr>
        <w:lastRenderedPageBreak/>
        <w:t>WEEK 10 ACCOMPLISHMENT REPORT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96"/>
      </w:tblGrid>
      <w:tr w:rsidR="00DE0015" w14:paraId="6A658019" w14:textId="77777777">
        <w:trPr>
          <w:jc w:val="center"/>
        </w:trPr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F3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8BF5E7" w14:textId="77777777" w:rsidR="00DE0015" w:rsidRDefault="00000000" w:rsidP="00E47454">
            <w:pPr>
              <w:spacing w:line="240" w:lineRule="auto"/>
            </w:pPr>
            <w:r>
              <w:rPr>
                <w:b/>
                <w:color w:val="30393D"/>
              </w:rPr>
              <w:t>CAPSTONE PROJECT TITLE: GeoSentri: An IoT-Based Real-Time GPS Monitoring System for Police Personnel</w:t>
            </w:r>
          </w:p>
        </w:tc>
      </w:tr>
      <w:tr w:rsidR="00DE0015" w14:paraId="635A207A" w14:textId="77777777">
        <w:trPr>
          <w:jc w:val="center"/>
        </w:trPr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F02F79" w14:textId="77777777" w:rsidR="00DE0015" w:rsidRDefault="00000000" w:rsidP="00E47454">
            <w:pPr>
              <w:spacing w:line="240" w:lineRule="auto"/>
            </w:pPr>
            <w:r>
              <w:rPr>
                <w:b/>
                <w:color w:val="30393D"/>
              </w:rPr>
              <w:t>PERCENTAGE OF COMPLETION:</w:t>
            </w:r>
            <w:r w:rsidR="002772C5">
              <w:rPr>
                <w:b/>
                <w:color w:val="30393D"/>
              </w:rPr>
              <w:t xml:space="preserve"> 8</w:t>
            </w:r>
            <w:r w:rsidR="0078491B">
              <w:rPr>
                <w:b/>
                <w:color w:val="30393D"/>
              </w:rPr>
              <w:t>0</w:t>
            </w:r>
            <w:r w:rsidR="002772C5">
              <w:rPr>
                <w:b/>
                <w:color w:val="30393D"/>
              </w:rPr>
              <w:t>-9</w:t>
            </w:r>
            <w:r w:rsidR="0078491B">
              <w:rPr>
                <w:b/>
                <w:color w:val="30393D"/>
              </w:rPr>
              <w:t>0</w:t>
            </w:r>
            <w:r w:rsidR="002772C5">
              <w:rPr>
                <w:b/>
                <w:color w:val="30393D"/>
              </w:rPr>
              <w:t>%</w:t>
            </w:r>
          </w:p>
        </w:tc>
      </w:tr>
    </w:tbl>
    <w:p w14:paraId="139CDB43" w14:textId="77777777" w:rsidR="00DE0015" w:rsidRDefault="00DE0015" w:rsidP="00E47454">
      <w:pPr>
        <w:spacing w:after="100"/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210"/>
        <w:gridCol w:w="5544"/>
        <w:gridCol w:w="1843"/>
      </w:tblGrid>
      <w:tr w:rsidR="00DE0015" w14:paraId="42C43E91" w14:textId="77777777" w:rsidTr="00E47454">
        <w:trPr>
          <w:tblHeader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94653F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FCD56F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950253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COMPLETED TASK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725DD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PERSON RESPONSIBLE</w:t>
            </w:r>
          </w:p>
        </w:tc>
      </w:tr>
      <w:tr w:rsidR="003354F9" w14:paraId="4986BEA9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A10BC0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1,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4CC51B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325620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Improved map controls and real-time GPS monitoring reliability.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1F081B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4B1DFA65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4D44D7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3,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56D814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AC474A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Fixed authentication pagination and mobile connectivity to the AWS-hosted backend.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37BB6C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1E94ACD9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1BDE90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3,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362D67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78A241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safe reconciliation of the supervisor login account.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58FA7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4EB460B5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B7B6A1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4,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E6285D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74482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Strengthened account email validation and aligned the mobile application with Expo SDK 57.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C2F6D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57B9D7EA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EEE02F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4,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1B6282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9F03BF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Refined mobile report filters, bottom navigation, and preview APK architecture.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5F8D3A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543B37BB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9D10CA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4,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99D4A0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7EBD4B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project and AWS infrastructure documentation.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309E72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5EF9EECD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D5E33C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6,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7B80FC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103E0F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Improved system reliability and refreshed the personnel-management interface.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297853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4EDD14E4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4B28FB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6,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6FFE5A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7D7C04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Improved mobile navigation and responsive screen layouts.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0B7D92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3A792305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775A47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6,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F1B68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5B0E71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system health endpoints, protected-route recovery, and page-data caching.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45DE97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22E00BE5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413A53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6,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67753E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09A55D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Improved automatic recovery and synchronization of offline mobile reports.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19B276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</w:tbl>
    <w:p w14:paraId="08351E6C" w14:textId="77777777" w:rsidR="00DE0015" w:rsidRDefault="00000000" w:rsidP="00E47454">
      <w:r>
        <w:br w:type="page"/>
      </w:r>
    </w:p>
    <w:p w14:paraId="78DCBA9F" w14:textId="77777777" w:rsidR="00DE0015" w:rsidRDefault="00000000" w:rsidP="00E47454">
      <w:pPr>
        <w:spacing w:after="240"/>
        <w:jc w:val="center"/>
      </w:pPr>
      <w:r>
        <w:rPr>
          <w:b/>
          <w:color w:val="30393D"/>
          <w:sz w:val="34"/>
        </w:rPr>
        <w:lastRenderedPageBreak/>
        <w:t>WEEK 11 ACCOMPLISHMENT REPORT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96"/>
      </w:tblGrid>
      <w:tr w:rsidR="00DE0015" w14:paraId="0D70BE7B" w14:textId="77777777">
        <w:trPr>
          <w:jc w:val="center"/>
        </w:trPr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F3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F0581A" w14:textId="77777777" w:rsidR="00DE0015" w:rsidRDefault="00000000" w:rsidP="00E47454">
            <w:pPr>
              <w:spacing w:line="240" w:lineRule="auto"/>
            </w:pPr>
            <w:r>
              <w:rPr>
                <w:b/>
                <w:color w:val="30393D"/>
              </w:rPr>
              <w:t>CAPSTONE PROJECT TITLE: GeoSentri: An IoT-Based Real-Time GPS Monitoring System for Police Personnel</w:t>
            </w:r>
          </w:p>
        </w:tc>
      </w:tr>
      <w:tr w:rsidR="00DE0015" w14:paraId="21840FB2" w14:textId="77777777">
        <w:trPr>
          <w:jc w:val="center"/>
        </w:trPr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4830C7" w14:textId="77777777" w:rsidR="00DE0015" w:rsidRDefault="00000000" w:rsidP="00E47454">
            <w:pPr>
              <w:spacing w:line="240" w:lineRule="auto"/>
            </w:pPr>
            <w:r>
              <w:rPr>
                <w:b/>
                <w:color w:val="30393D"/>
              </w:rPr>
              <w:t xml:space="preserve">PERCENTAGE OF COMPLETION: </w:t>
            </w:r>
            <w:r w:rsidR="002772C5">
              <w:rPr>
                <w:b/>
                <w:color w:val="30393D"/>
              </w:rPr>
              <w:t>9</w:t>
            </w:r>
            <w:r w:rsidR="0078491B">
              <w:rPr>
                <w:b/>
                <w:color w:val="30393D"/>
              </w:rPr>
              <w:t>0</w:t>
            </w:r>
            <w:r w:rsidR="002772C5">
              <w:rPr>
                <w:b/>
                <w:color w:val="30393D"/>
              </w:rPr>
              <w:t>-99%</w:t>
            </w:r>
          </w:p>
        </w:tc>
      </w:tr>
    </w:tbl>
    <w:p w14:paraId="625AEB7D" w14:textId="77777777" w:rsidR="00DE0015" w:rsidRDefault="00DE0015" w:rsidP="00E47454">
      <w:pPr>
        <w:spacing w:after="100"/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210"/>
        <w:gridCol w:w="5544"/>
        <w:gridCol w:w="1843"/>
      </w:tblGrid>
      <w:tr w:rsidR="00DE0015" w14:paraId="2ECACDED" w14:textId="77777777" w:rsidTr="00E47454">
        <w:trPr>
          <w:tblHeader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0913B8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46569B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754D34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COMPLETED TASK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1F9603" w14:textId="77777777" w:rsidR="00DE0015" w:rsidRDefault="00000000" w:rsidP="00E47454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PERSON RESPONSIBLE</w:t>
            </w:r>
          </w:p>
        </w:tc>
      </w:tr>
      <w:tr w:rsidR="003354F9" w14:paraId="47DF0F99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4AD8F6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7,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72235F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Monday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C3AA5D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Evaluated GPS-reading age, freshness indicators, and test markers on the mobile map.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6B63C4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4BC658B3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663FAA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7,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A549DB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Monday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0F1C05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Checked marker legend icons and the spacing of the officer-following panel.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2ADE7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4E1A9BEE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45A685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8,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11E779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E9FEC6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Conducted functional testing of marker movement and clustering using incoming GPS updates.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DFC879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2B05F7B0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DCC85C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8,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F5587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80E94B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Tested automatic OTP verification and the visible manual verification fallback.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82C680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301B9BDD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FBF6F4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8,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3DA437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D1A6F3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Reproduced and fixed the keyboard issue after entering an incorrect verification code.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FE915E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612E2BA1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74986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8,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0C6429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6B417F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Evaluated service-outage, network, and server error messages across web pages.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CA5B6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19D455C2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4CAAB6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9,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3DDF2E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A7EA76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Tested report-validation notifications and direct navigation to the exact report, including status badges, reviewer details, and review time.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DA895B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4CE39970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EAA3F6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9,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A0B57D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5F3AD4" w14:textId="77777777" w:rsidR="003354F9" w:rsidRPr="00E47454" w:rsidRDefault="003354F9" w:rsidP="00E47454">
            <w:pPr>
              <w:spacing w:line="240" w:lineRule="auto"/>
            </w:pPr>
            <w:r w:rsidRPr="00E47454">
              <w:rPr>
                <w:color w:val="2D2D2D"/>
                <w:sz w:val="14"/>
              </w:rPr>
              <w:t>Evaluated report editing, correction reasons, and revision history, and confirmed corrected validated reports return to pending for repeat validation.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0AD42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27D93638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823D12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9,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6DBE24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46CC8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Verified the completeness of report details, automatic fields, evidence, and incident time.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6DF83E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354F9" w14:paraId="3D41B4C6" w14:textId="77777777" w:rsidTr="00E47454">
        <w:trPr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01D810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9,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CAAFDD" w14:textId="77777777" w:rsidR="003354F9" w:rsidRDefault="003354F9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960CA" w14:textId="77777777" w:rsidR="003354F9" w:rsidRDefault="003354F9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Validated current-GPS checks and account-wide OTP limiting across devices, with automated regression tests for the corrected workflows.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93055D" w14:textId="77777777" w:rsidR="003354F9" w:rsidRDefault="003354F9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75A8C" w14:paraId="2CCED17B" w14:textId="77777777" w:rsidTr="00E47454">
        <w:trPr>
          <w:cantSplit/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C0F0AA" w14:textId="77777777" w:rsidR="00375A8C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13,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DD7057" w14:textId="77777777" w:rsidR="00375A8C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2B977E" w14:textId="77777777" w:rsidR="00375A8C" w:rsidRDefault="00000000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Made report, backup request, boundary, inactivity, and deployment notifications open their exact related report, officer, map, or assignment.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5F871A" w14:textId="45D3ADF6" w:rsidR="00375A8C" w:rsidRDefault="007A7C90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75A8C" w14:paraId="6251ED9A" w14:textId="77777777" w:rsidTr="00E47454">
        <w:trPr>
          <w:cantSplit/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4717C7" w14:textId="77777777" w:rsidR="00375A8C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13,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67FAB1" w14:textId="77777777" w:rsidR="00375A8C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094A7E" w14:textId="77777777" w:rsidR="00375A8C" w:rsidRDefault="00000000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a notification-based map view that focuses on the requesting officer and displays backup request details, location, time, responder count, and completion action.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7B96B8" w14:textId="032BEC3B" w:rsidR="00375A8C" w:rsidRDefault="007A7C90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75A8C" w14:paraId="330AB9B7" w14:textId="77777777" w:rsidTr="00E47454">
        <w:trPr>
          <w:cantSplit/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3AF1D0" w14:textId="77777777" w:rsidR="00375A8C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13,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5B8A4F" w14:textId="77777777" w:rsidR="00375A8C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D5D90E" w14:textId="77777777" w:rsidR="00375A8C" w:rsidRDefault="00000000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the mobile backup-response completion flow, including confirmation, SOS closure, and a two-minute red emergency overlay for the requesting officer.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F4DE8E" w14:textId="1B0D4330" w:rsidR="00375A8C" w:rsidRDefault="007A7C90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75A8C" w14:paraId="00C9ACE9" w14:textId="77777777" w:rsidTr="00E47454">
        <w:trPr>
          <w:cantSplit/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8369F0" w14:textId="77777777" w:rsidR="00375A8C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13,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83E876" w14:textId="77777777" w:rsidR="00375A8C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79F39F" w14:textId="77777777" w:rsidR="00375A8C" w:rsidRDefault="00000000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immediate or later incident-report creation after a backup response, with direct access to the linked report from task history.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84053C" w14:textId="70BFBD30" w:rsidR="00375A8C" w:rsidRDefault="007A7C90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75A8C" w14:paraId="3888F6D9" w14:textId="77777777" w:rsidTr="00E47454">
        <w:trPr>
          <w:cantSplit/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FB1F84" w14:textId="77777777" w:rsidR="00375A8C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13,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F4DF9F" w14:textId="77777777" w:rsidR="00375A8C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33C5CE" w14:textId="77777777" w:rsidR="00375A8C" w:rsidRDefault="00000000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Automatically linked completed backup requests to incident reports and recorded the request location, GPS source, assigned area, response team, and responder details.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385105" w14:textId="2FFF8EAC" w:rsidR="00375A8C" w:rsidRDefault="007A7C90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  <w:tr w:rsidR="00375A8C" w14:paraId="338E2D0F" w14:textId="77777777" w:rsidTr="00E47454">
        <w:trPr>
          <w:cantSplit/>
          <w:trHeight w:val="648"/>
          <w:jc w:val="center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72A7FD" w14:textId="77777777" w:rsidR="00375A8C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13, 2026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A387DA" w14:textId="77777777" w:rsidR="00375A8C" w:rsidRDefault="00000000" w:rsidP="00E47454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9F8240" w14:textId="77777777" w:rsidR="00375A8C" w:rsidRDefault="00000000" w:rsidP="00E47454">
            <w:pPr>
              <w:spacing w:line="240" w:lineRule="auto"/>
            </w:pPr>
            <w:r>
              <w:rPr>
                <w:color w:val="2D2D2D"/>
                <w:sz w:val="14"/>
              </w:rPr>
              <w:t>Added validation against premature, unauthorized, or duplicate backup-linked reports and verified the workflow with backend, web, and mobile regression tests.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5492BC" w14:textId="0D3B4890" w:rsidR="00375A8C" w:rsidRDefault="007A7C90" w:rsidP="00E47454">
            <w:pPr>
              <w:spacing w:line="240" w:lineRule="auto"/>
              <w:jc w:val="center"/>
            </w:pPr>
            <w:r>
              <w:t>All Members</w:t>
            </w:r>
          </w:p>
        </w:tc>
      </w:tr>
    </w:tbl>
    <w:p w14:paraId="70636E77" w14:textId="77777777" w:rsidR="007D1004" w:rsidRDefault="007D1004" w:rsidP="00E47454"/>
    <w:sectPr w:rsidR="007D1004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887395">
    <w:abstractNumId w:val="8"/>
  </w:num>
  <w:num w:numId="2" w16cid:durableId="966618233">
    <w:abstractNumId w:val="6"/>
  </w:num>
  <w:num w:numId="3" w16cid:durableId="1250433214">
    <w:abstractNumId w:val="5"/>
  </w:num>
  <w:num w:numId="4" w16cid:durableId="1560090479">
    <w:abstractNumId w:val="4"/>
  </w:num>
  <w:num w:numId="5" w16cid:durableId="95294783">
    <w:abstractNumId w:val="7"/>
  </w:num>
  <w:num w:numId="6" w16cid:durableId="601185585">
    <w:abstractNumId w:val="3"/>
  </w:num>
  <w:num w:numId="7" w16cid:durableId="1835729516">
    <w:abstractNumId w:val="2"/>
  </w:num>
  <w:num w:numId="8" w16cid:durableId="1546025602">
    <w:abstractNumId w:val="1"/>
  </w:num>
  <w:num w:numId="9" w16cid:durableId="182638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AB1"/>
    <w:rsid w:val="002772C5"/>
    <w:rsid w:val="0029639D"/>
    <w:rsid w:val="00326F90"/>
    <w:rsid w:val="003354F9"/>
    <w:rsid w:val="00375A8C"/>
    <w:rsid w:val="00633E43"/>
    <w:rsid w:val="006D2E7A"/>
    <w:rsid w:val="0078491B"/>
    <w:rsid w:val="007A7C90"/>
    <w:rsid w:val="007D1004"/>
    <w:rsid w:val="008F4853"/>
    <w:rsid w:val="00A846AD"/>
    <w:rsid w:val="00A96AF0"/>
    <w:rsid w:val="00AA1D8D"/>
    <w:rsid w:val="00AA41E2"/>
    <w:rsid w:val="00B47730"/>
    <w:rsid w:val="00CB0664"/>
    <w:rsid w:val="00D24456"/>
    <w:rsid w:val="00DE0015"/>
    <w:rsid w:val="00E474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52C93"/>
  <w14:defaultImageDpi w14:val="300"/>
  <w15:docId w15:val="{6190F2E9-E546-4706-9AE2-8AA57B4E0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GeoSentri Weekly Accomplishment Report - Weeks 5 to 11</vt:lpstr>
    </vt:vector>
  </TitlesOfParts>
  <Manager/>
  <Company/>
  <LinksUpToDate>false</LinksUpToDate>
  <CharactersWithSpaces>9885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GeoSentri Weekly Accomplishment Report - Weeks 5 to 11</dc:title>
  <dc:subject/>
  <dc:creator>GeoSentri Project Team</dc:creator>
  <cp:keywords/>
  <dc:description>generated by python-docx</dc:description>
  <cp:lastModifiedBy>Leo Gannad</cp:lastModifiedBy>
  <cp:revision>9</cp:revision>
  <dcterms:created xsi:type="dcterms:W3CDTF">2013-12-23T23:15:00Z</dcterms:created>
  <dcterms:modified xsi:type="dcterms:W3CDTF">2026-09-13T12:40:00Z</dcterms:modified>
  <cp:category/>
</cp:coreProperties>
</file>